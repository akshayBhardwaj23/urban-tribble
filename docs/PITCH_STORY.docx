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Snaptix Pitch Story</w:t>
      </w:r>
    </w:p>
    <w:p/>
    <w:p>
      <w:r>
        <w:t>Tagline: Turn spreadsheet noise into decisions you can act on.</w:t>
      </w:r>
    </w:p>
    <w:p/>
    <w:p/>
    <w:p/>
    <w:p>
      <w:pPr>
        <w:pStyle w:val="Heading2"/>
      </w:pPr>
      <w:r>
        <w:t>1) The Problem We Solve</w:t>
      </w:r>
    </w:p>
    <w:p/>
    <w:p>
      <w:pPr>
        <w:pStyle w:val="ListBullet"/>
      </w:pPr>
      <w:r>
        <w:t>Most businesses run on spreadsheets, but decisions still run on guesswork.</w:t>
      </w:r>
    </w:p>
    <w:p>
      <w:pPr>
        <w:pStyle w:val="ListBullet"/>
      </w:pPr>
      <w:r>
        <w:t>Teams spend days cleaning files, aligning metrics, and preparing one review.</w:t>
      </w:r>
    </w:p>
    <w:p>
      <w:pPr>
        <w:pStyle w:val="ListBullet"/>
      </w:pPr>
      <w:r>
        <w:t>Generic AI tools sound smart but cannot retain business context month to month.</w:t>
      </w:r>
    </w:p>
    <w:p>
      <w:pPr>
        <w:pStyle w:val="ListBullet"/>
      </w:pPr>
      <w:r>
        <w:t>BI tools are powerful but heavy, slow to set up, and hard for non-analysts.</w:t>
      </w:r>
    </w:p>
    <w:p/>
    <w:p>
      <w:r>
        <w:t>The cost: slower decisions, delayed course-correction, and missed growth windows.</w:t>
      </w:r>
    </w:p>
    <w:p/>
    <w:p/>
    <w:p/>
    <w:p>
      <w:pPr>
        <w:pStyle w:val="Heading2"/>
      </w:pPr>
      <w:r>
        <w:t>2) The Future We Build</w:t>
      </w:r>
    </w:p>
    <w:p/>
    <w:p>
      <w:pPr>
        <w:pStyle w:val="ListBullet"/>
      </w:pPr>
      <w:r>
        <w:t>Upload your files once.</w:t>
      </w:r>
    </w:p>
    <w:p>
      <w:pPr>
        <w:pStyle w:val="ListBullet"/>
      </w:pPr>
      <w:r>
        <w:t>See dashboards instantly.</w:t>
      </w:r>
    </w:p>
    <w:p>
      <w:pPr>
        <w:pStyle w:val="ListBullet"/>
      </w:pPr>
      <w:r>
        <w:t>Get executive briefings in plain English.</w:t>
      </w:r>
    </w:p>
    <w:p>
      <w:pPr>
        <w:pStyle w:val="ListBullet"/>
      </w:pPr>
      <w:r>
        <w:t>Ask questions and get answers tied to real numbers.</w:t>
      </w:r>
    </w:p>
    <w:p>
      <w:pPr>
        <w:pStyle w:val="ListBullet"/>
      </w:pPr>
      <w:r>
        <w:t>Track what changed each period.</w:t>
      </w:r>
    </w:p>
    <w:p>
      <w:pPr>
        <w:pStyle w:val="ListBullet"/>
      </w:pPr>
      <w:r>
        <w:t>Decide faster with less noise.</w:t>
      </w:r>
    </w:p>
    <w:p/>
    <w:p/>
    <w:p/>
    <w:p>
      <w:pPr>
        <w:pStyle w:val="Heading2"/>
      </w:pPr>
      <w:r>
        <w:t>3) Product Promise (One Slide)</w:t>
      </w:r>
    </w:p>
    <w:p/>
    <w:p>
      <w:r>
        <w:t>Snaptix is the AI business analyst for spreadsheet-first teams.</w:t>
      </w:r>
    </w:p>
    <w:p>
      <w:r>
        <w:t>It turns Excel and CSV files into dashboards, briefings, forecasts, and decision-ready actions.</w:t>
      </w:r>
    </w:p>
    <w:p/>
    <w:p/>
    <w:p/>
    <w:p>
      <w:pPr>
        <w:pStyle w:val="Heading2"/>
      </w:pPr>
      <w:r>
        <w:t>4) Why Snaptix Wins vs Generic AI</w:t>
      </w:r>
    </w:p>
    <w:p/>
    <w:p>
      <w:r>
        <w:t>| What teams need | Generic AI | Snaptix |</w:t>
      </w:r>
    </w:p>
    <w:p>
      <w:r>
        <w:t>|---|---|---|</w:t>
      </w:r>
    </w:p>
    <w:p>
      <w:r>
        <w:t>| Persistent business memory | Starts fresh every session | Workspace history across uploads |</w:t>
      </w:r>
    </w:p>
    <w:p>
      <w:r>
        <w:t>| Answers grounded in data | Often summary-style text | Query pipeline executes on real data |</w:t>
      </w:r>
    </w:p>
    <w:p>
      <w:r>
        <w:t>| Actionable briefings | Long prose, mixed quality | Structured priorities, risks, actions |</w:t>
      </w:r>
    </w:p>
    <w:p>
      <w:r>
        <w:t>| Time-aware monitoring | Manual re-asking every month | What changed, timeline, recurring digests |</w:t>
      </w:r>
    </w:p>
    <w:p>
      <w:r>
        <w:t>| Spreadsheet-native workflow | Requires copy/paste context | Direct upload, cleaning, schema detection |</w:t>
      </w:r>
    </w:p>
    <w:p/>
    <w:p/>
    <w:p/>
    <w:p>
      <w:pPr>
        <w:pStyle w:val="Heading2"/>
      </w:pPr>
      <w:r>
        <w:t>5) The Experience in 30 Seconds</w:t>
      </w:r>
    </w:p>
    <w:p/>
    <w:p>
      <w:pPr>
        <w:pStyle w:val="ListNumber"/>
      </w:pPr>
      <w:r>
        <w:t>1. A founder uploads sales, cost, and ops spreadsheets.</w:t>
      </w:r>
    </w:p>
    <w:p>
      <w:pPr>
        <w:pStyle w:val="ListNumber"/>
      </w:pPr>
      <w:r>
        <w:t>2. Snaptix auto-detects core columns and builds dashboards.</w:t>
      </w:r>
    </w:p>
    <w:p>
      <w:pPr>
        <w:pStyle w:val="ListNumber"/>
      </w:pPr>
      <w:r>
        <w:t>3. AI briefing explains risks, opportunities, and confidence.</w:t>
      </w:r>
    </w:p>
    <w:p>
      <w:pPr>
        <w:pStyle w:val="ListNumber"/>
      </w:pPr>
      <w:r>
        <w:t>4. User asks, "Why did margin drop this month?"</w:t>
      </w:r>
    </w:p>
    <w:p>
      <w:pPr>
        <w:pStyle w:val="ListNumber"/>
      </w:pPr>
      <w:r>
        <w:t>5. Snaptix runs safe analysis on the dataset and returns a clear answer.</w:t>
      </w:r>
    </w:p>
    <w:p>
      <w:pPr>
        <w:pStyle w:val="ListNumber"/>
      </w:pPr>
      <w:r>
        <w:t>6. Team exports and shares the dashboard with actions for the week.</w:t>
      </w:r>
    </w:p>
    <w:p/>
    <w:p/>
    <w:p/>
    <w:p>
      <w:pPr>
        <w:pStyle w:val="Heading2"/>
      </w:pPr>
      <w:r>
        <w:t>6) Visual: From Upload to Decision</w:t>
      </w:r>
    </w:p>
    <w:p/>
    <w:p>
      <w:r>
        <w:t>[Diagram in markdown source: open docs/PITCH_STORY.md for mermaid rendering.]</w:t>
      </w:r>
    </w:p>
    <w:p/>
    <w:p/>
    <w:p/>
    <w:p>
      <w:pPr>
        <w:pStyle w:val="Heading2"/>
      </w:pPr>
      <w:r>
        <w:t>7) Visual: Why Customers Stay</w:t>
      </w:r>
    </w:p>
    <w:p/>
    <w:p>
      <w:r>
        <w:t>[Diagram in markdown source: open docs/PITCH_STORY.md for mermaid rendering.]</w:t>
      </w:r>
    </w:p>
    <w:p/>
    <w:p/>
    <w:p/>
    <w:p>
      <w:pPr>
        <w:pStyle w:val="Heading2"/>
      </w:pPr>
      <w:r>
        <w:t>8) Core Differentiators (Investor-Ready)</w:t>
      </w:r>
    </w:p>
    <w:p/>
    <w:p>
      <w:pPr>
        <w:pStyle w:val="ListBullet"/>
      </w:pPr>
      <w:r>
        <w:t>Spreadsheet-native from day one: no warehouse migration required.</w:t>
      </w:r>
    </w:p>
    <w:p>
      <w:pPr>
        <w:pStyle w:val="ListBullet"/>
      </w:pPr>
      <w:r>
        <w:t>Grounded AI loop: code-backed answers, not only language-backed responses.</w:t>
      </w:r>
    </w:p>
    <w:p>
      <w:pPr>
        <w:pStyle w:val="ListBullet"/>
      </w:pPr>
      <w:r>
        <w:t>Operator-grade output: concise priorities, not generic BI commentary.</w:t>
      </w:r>
    </w:p>
    <w:p>
      <w:pPr>
        <w:pStyle w:val="ListBullet"/>
      </w:pPr>
      <w:r>
        <w:t>Continuity over novelty: timeline, comparisons, and recurring summaries.</w:t>
      </w:r>
    </w:p>
    <w:p>
      <w:pPr>
        <w:pStyle w:val="ListBullet"/>
      </w:pPr>
      <w:r>
        <w:t>Fast time-to-value: meaningful output within minutes of first upload.</w:t>
      </w:r>
    </w:p>
    <w:p/>
    <w:p/>
    <w:p/>
    <w:p>
      <w:pPr>
        <w:pStyle w:val="Heading2"/>
      </w:pPr>
      <w:r>
        <w:t>9) Who Needs This Most</w:t>
      </w:r>
    </w:p>
    <w:p/>
    <w:p>
      <w:pPr>
        <w:pStyle w:val="ListBullet"/>
      </w:pPr>
      <w:r>
        <w:t>Founder-led businesses running monthly business reviews.</w:t>
      </w:r>
    </w:p>
    <w:p>
      <w:pPr>
        <w:pStyle w:val="ListBullet"/>
      </w:pPr>
      <w:r>
        <w:t>Finance and RevOps teams juggling multiple data exports.</w:t>
      </w:r>
    </w:p>
    <w:p>
      <w:pPr>
        <w:pStyle w:val="ListBullet"/>
      </w:pPr>
      <w:r>
        <w:t>Agencies managing reporting for multiple client workspaces.</w:t>
      </w:r>
    </w:p>
    <w:p>
      <w:pPr>
        <w:pStyle w:val="ListBullet"/>
      </w:pPr>
      <w:r>
        <w:t>Operators who need answers now, not BI implementation projects.</w:t>
      </w:r>
    </w:p>
    <w:p/>
    <w:p/>
    <w:p/>
    <w:p>
      <w:pPr>
        <w:pStyle w:val="Heading2"/>
      </w:pPr>
      <w:r>
        <w:t>10) Business Impact We Drive</w:t>
      </w:r>
    </w:p>
    <w:p/>
    <w:p>
      <w:pPr>
        <w:pStyle w:val="ListBullet"/>
      </w:pPr>
      <w:r>
        <w:t>Cut reporting prep time from days to minutes.</w:t>
      </w:r>
    </w:p>
    <w:p>
      <w:pPr>
        <w:pStyle w:val="ListBullet"/>
      </w:pPr>
      <w:r>
        <w:t>Reduce decision lag by making tradeoffs visible early.</w:t>
      </w:r>
    </w:p>
    <w:p>
      <w:pPr>
        <w:pStyle w:val="ListBullet"/>
      </w:pPr>
      <w:r>
        <w:t>Improve team alignment with one shared source of narrative.</w:t>
      </w:r>
    </w:p>
    <w:p>
      <w:pPr>
        <w:pStyle w:val="ListBullet"/>
      </w:pPr>
      <w:r>
        <w:t>Increase confidence in planning through explainable, repeatable analysis.</w:t>
      </w:r>
    </w:p>
    <w:p/>
    <w:p/>
    <w:p/>
    <w:p>
      <w:pPr>
        <w:pStyle w:val="Heading2"/>
      </w:pPr>
      <w:r>
        <w:t>11) 10-Second Pitch</w:t>
      </w:r>
    </w:p>
    <w:p/>
    <w:p>
      <w:r>
        <w:t>Snaptix is the AI business analyst for spreadsheet-first teams.</w:t>
      </w:r>
    </w:p>
    <w:p>
      <w:r>
        <w:t>We convert raw Excel and CSV files into dashboards, executive briefings, and grounded answers, so teams can make faster, better decisions every week.</w:t>
      </w:r>
    </w:p>
    <w:p/>
    <w:p/>
    <w:p/>
    <w:p>
      <w:pPr>
        <w:pStyle w:val="Heading2"/>
      </w:pPr>
      <w:r>
        <w:t>12) 30-Second Pitch</w:t>
      </w:r>
    </w:p>
    <w:p/>
    <w:p>
      <w:r>
        <w:t>Most teams already have the data, but it is trapped in scattered spreadsheets and disconnected reports.</w:t>
      </w:r>
    </w:p>
    <w:p>
      <w:r>
        <w:t>Snaptix turns that raw data into a live decision workspace: automated dashboards, plain-English briefings, forecasting, and natural-language querying backed by real computation.</w:t>
      </w:r>
    </w:p>
    <w:p>
      <w:r>
        <w:t>Instead of rebuilding analysis every month, teams track what changed, understand why, and know what action to take next.</w:t>
      </w:r>
    </w:p>
    <w:p/>
    <w:p/>
    <w:p/>
    <w:p>
      <w:pPr>
        <w:pStyle w:val="Heading2"/>
      </w:pPr>
      <w:r>
        <w:t>13) One-Line Alternatives (Use Anywhere)</w:t>
      </w:r>
    </w:p>
    <w:p/>
    <w:p>
      <w:pPr>
        <w:pStyle w:val="ListBullet"/>
      </w:pPr>
      <w:r>
        <w:t>"ChatGPT talks about data. Snaptix runs on your business data."</w:t>
      </w:r>
    </w:p>
    <w:p>
      <w:pPr>
        <w:pStyle w:val="ListBullet"/>
      </w:pPr>
      <w:r>
        <w:t>"From spreadsheet chaos to board-ready clarity."</w:t>
      </w:r>
    </w:p>
    <w:p>
      <w:pPr>
        <w:pStyle w:val="ListBullet"/>
      </w:pPr>
      <w:r>
        <w:t>"Your weekly business review, automated and always current."</w:t>
      </w:r>
    </w:p>
    <w:p>
      <w:pPr>
        <w:pStyle w:val="ListBullet"/>
      </w:pPr>
      <w:r>
        <w:t>"Upload once, decide better every week."</w:t>
      </w:r>
    </w:p>
    <w:p/>
    <w:p/>
    <w:p/>
    <w:p>
      <w:pPr>
        <w:pStyle w:val="Heading2"/>
      </w:pPr>
      <w:r>
        <w:t>14) Suggested Final Slide (CTA)</w:t>
      </w:r>
    </w:p>
    <w:p/>
    <w:p>
      <w:r>
        <w:t>Headline: Stop reporting. Start deciding.</w:t>
      </w:r>
    </w:p>
    <w:p>
      <w:r>
        <w:t>Subtext: Turn spreadsheet noise into the clearest weekly decisions your team makes.</w:t>
      </w:r>
    </w:p>
    <w:p>
      <w:r>
        <w:t>CTA: Start with one upload. Leave with one clear action plan.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